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C483" w14:textId="63B2718A" w:rsidR="004F4441" w:rsidRDefault="004F4441">
      <w:pPr>
        <w:rPr>
          <w:b/>
          <w:color w:val="0066CC"/>
          <w:sz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BD4A19" wp14:editId="4FBABA10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345565" cy="894715"/>
            <wp:effectExtent l="0" t="0" r="6985" b="635"/>
            <wp:wrapThrough wrapText="bothSides">
              <wp:wrapPolygon edited="0">
                <wp:start x="0" y="0"/>
                <wp:lineTo x="0" y="21155"/>
                <wp:lineTo x="21406" y="21155"/>
                <wp:lineTo x="214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63890" w14:textId="4EB72926" w:rsidR="00D665F1" w:rsidRDefault="00D665F1">
      <w:pPr>
        <w:rPr>
          <w:b/>
          <w:color w:val="0066CC"/>
          <w:sz w:val="48"/>
        </w:rPr>
      </w:pPr>
      <w:r w:rsidRPr="00D665F1">
        <w:rPr>
          <w:b/>
          <w:color w:val="0066CC"/>
          <w:sz w:val="48"/>
        </w:rPr>
        <w:t>Shine Bright with STAR Interviews!</w:t>
      </w:r>
    </w:p>
    <w:p w14:paraId="2DC7082A" w14:textId="3802E2E4" w:rsidR="003D3DBD" w:rsidRDefault="001E0A97">
      <w:r>
        <w:t xml:space="preserve">During an interview, you should be prepared to share examples from your academic, internship, </w:t>
      </w:r>
      <w:r w:rsidR="00D665F1">
        <w:t xml:space="preserve">or </w:t>
      </w:r>
      <w:r>
        <w:t>work experience. Behavioral interview questions often require examples, as employers believe past performance predicts future success. Use the S.T.A.R. method to structure your responses:</w:t>
      </w:r>
    </w:p>
    <w:p w14:paraId="4791095A" w14:textId="77777777" w:rsidR="003D3DBD" w:rsidRDefault="001E0A97">
      <w:r>
        <w:rPr>
          <w:b/>
        </w:rPr>
        <w:t>S - Situation: Describe the situation and provide context.</w:t>
      </w:r>
    </w:p>
    <w:p w14:paraId="22209039" w14:textId="77777777" w:rsidR="003D3DBD" w:rsidRDefault="001E0A97">
      <w:r>
        <w:rPr>
          <w:b/>
        </w:rPr>
        <w:t>T - Task: Explain the task you needed to accomplish.</w:t>
      </w:r>
    </w:p>
    <w:p w14:paraId="56499BF8" w14:textId="77777777" w:rsidR="003D3DBD" w:rsidRDefault="001E0A97">
      <w:r>
        <w:rPr>
          <w:b/>
        </w:rPr>
        <w:t>A - Action: Describe the actions you took.</w:t>
      </w:r>
    </w:p>
    <w:p w14:paraId="027D1B49" w14:textId="6225563C" w:rsidR="00F16BB3" w:rsidRPr="001E0A97" w:rsidRDefault="001E0A97" w:rsidP="00F16BB3">
      <w:pPr>
        <w:rPr>
          <w:b/>
        </w:rPr>
      </w:pPr>
      <w:r>
        <w:rPr>
          <w:b/>
        </w:rPr>
        <w:t>R - Result: Share the outcome and what you learned.</w:t>
      </w:r>
    </w:p>
    <w:p w14:paraId="26F0AFB6" w14:textId="7A918F36" w:rsidR="00B17CEC" w:rsidRDefault="00D665F1" w:rsidP="00F16BB3">
      <w:r>
        <w:t>Can you share an example of a time when you successfully handled a challenging or upset customer, either in person or over the phone? What steps did you take to resolve the situation?</w:t>
      </w:r>
    </w:p>
    <w:p w14:paraId="339117F7" w14:textId="4A61D9E3" w:rsidR="003D3DBD" w:rsidRPr="0032267F" w:rsidRDefault="001E0A97">
      <w:pPr>
        <w:rPr>
          <w:sz w:val="20"/>
          <w:szCs w:val="20"/>
        </w:rPr>
      </w:pPr>
      <w:bookmarkStart w:id="0" w:name="_Hlk214352032"/>
      <w:r w:rsidRPr="0032267F">
        <w:rPr>
          <w:sz w:val="20"/>
          <w:szCs w:val="20"/>
        </w:rPr>
        <w:t>Situation:</w:t>
      </w:r>
    </w:p>
    <w:p w14:paraId="6051314D" w14:textId="2FA90611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25DD3742" w14:textId="7FDC67DE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329DA21D" w14:textId="77777777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Task:</w:t>
      </w:r>
    </w:p>
    <w:p w14:paraId="646102C8" w14:textId="41E42E51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78B4A119" w14:textId="43B3E3BF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4495323E" w14:textId="77777777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Action(s):</w:t>
      </w:r>
    </w:p>
    <w:p w14:paraId="2AB55F99" w14:textId="081F756D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0B2139B7" w14:textId="3DC62B2D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14AFDFC0" w14:textId="77777777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Result(s):</w:t>
      </w:r>
    </w:p>
    <w:p w14:paraId="3A277A0E" w14:textId="68793989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p w14:paraId="1782327F" w14:textId="6E3A8E6C" w:rsidR="003D3DBD" w:rsidRPr="0032267F" w:rsidRDefault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</w:t>
      </w:r>
      <w:r w:rsidR="00D665F1" w:rsidRPr="0032267F">
        <w:rPr>
          <w:sz w:val="20"/>
          <w:szCs w:val="20"/>
        </w:rPr>
        <w:t>________________________________________________</w:t>
      </w:r>
      <w:r w:rsidRPr="0032267F">
        <w:rPr>
          <w:sz w:val="20"/>
          <w:szCs w:val="20"/>
        </w:rPr>
        <w:t>_____________________</w:t>
      </w:r>
    </w:p>
    <w:bookmarkEnd w:id="0"/>
    <w:p w14:paraId="0E28E2DB" w14:textId="0737834D" w:rsidR="003D3DBD" w:rsidRPr="0032267F" w:rsidRDefault="001E0A97" w:rsidP="00D665F1">
      <w:pPr>
        <w:rPr>
          <w:sz w:val="20"/>
          <w:szCs w:val="20"/>
        </w:rPr>
      </w:pPr>
      <w:r w:rsidRPr="0032267F">
        <w:rPr>
          <w:sz w:val="20"/>
          <w:szCs w:val="20"/>
        </w:rPr>
        <w:t>Tell us about a time when you experienced a conflict with a coworker or teammate. What strategies did you use to resolve the situation?</w:t>
      </w:r>
    </w:p>
    <w:p w14:paraId="06884AB3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Situation:</w:t>
      </w:r>
    </w:p>
    <w:p w14:paraId="35A6643C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4B6015E8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40354364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Task:</w:t>
      </w:r>
    </w:p>
    <w:p w14:paraId="56673290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500B92FB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67128AC3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lastRenderedPageBreak/>
        <w:t>Action(s):</w:t>
      </w:r>
    </w:p>
    <w:p w14:paraId="4D62440A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4DD90E5F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1B092B14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Result(s):</w:t>
      </w:r>
    </w:p>
    <w:p w14:paraId="49C66C91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5C3FC965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68245956" w14:textId="77777777" w:rsidR="00F16BB3" w:rsidRPr="0032267F" w:rsidRDefault="00F16BB3" w:rsidP="00D665F1">
      <w:pPr>
        <w:rPr>
          <w:sz w:val="20"/>
          <w:szCs w:val="20"/>
        </w:rPr>
      </w:pPr>
      <w:r w:rsidRPr="0032267F">
        <w:rPr>
          <w:sz w:val="20"/>
          <w:szCs w:val="20"/>
        </w:rPr>
        <w:t>What’s one decision you wish you had made differently, and how did that experience help you grow?</w:t>
      </w:r>
    </w:p>
    <w:p w14:paraId="51CDAAEA" w14:textId="77777777" w:rsidR="001E0A97" w:rsidRPr="0032267F" w:rsidRDefault="001E0A97" w:rsidP="001E0A97">
      <w:pPr>
        <w:rPr>
          <w:sz w:val="20"/>
          <w:szCs w:val="20"/>
        </w:rPr>
      </w:pPr>
      <w:bookmarkStart w:id="1" w:name="_Hlk214351134"/>
      <w:r w:rsidRPr="0032267F">
        <w:rPr>
          <w:sz w:val="20"/>
          <w:szCs w:val="20"/>
        </w:rPr>
        <w:t>Situation:</w:t>
      </w:r>
    </w:p>
    <w:p w14:paraId="5A22BA68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01561B1A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5F5A5676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Task:</w:t>
      </w:r>
    </w:p>
    <w:p w14:paraId="27B3D88B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39870C1C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0CE8702E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Action(s):</w:t>
      </w:r>
    </w:p>
    <w:p w14:paraId="4C245EAA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2A508450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6DF0C1C2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Result(s):</w:t>
      </w:r>
    </w:p>
    <w:p w14:paraId="4846215E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457AF096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7CA0D3B6" w14:textId="77777777" w:rsidR="00F16BB3" w:rsidRPr="0032267F" w:rsidRDefault="00F16BB3" w:rsidP="00D665F1">
      <w:pPr>
        <w:rPr>
          <w:sz w:val="20"/>
          <w:szCs w:val="20"/>
        </w:rPr>
      </w:pPr>
      <w:r w:rsidRPr="0032267F">
        <w:rPr>
          <w:sz w:val="20"/>
          <w:szCs w:val="20"/>
        </w:rPr>
        <w:t>Tell me about a situation where you saw a colleague make a mistake or break policy. What was your response?</w:t>
      </w:r>
    </w:p>
    <w:bookmarkEnd w:id="1"/>
    <w:p w14:paraId="098F8E47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Situation:</w:t>
      </w:r>
    </w:p>
    <w:p w14:paraId="6351F5F5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5A55B2BC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24B6C45E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Task:</w:t>
      </w:r>
    </w:p>
    <w:p w14:paraId="12981D79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70AF5DD5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12AF9B09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Action(s):</w:t>
      </w:r>
    </w:p>
    <w:p w14:paraId="75DB560C" w14:textId="77777777" w:rsidR="001E0A97" w:rsidRPr="0032267F" w:rsidRDefault="001E0A97" w:rsidP="001E0A97">
      <w:pPr>
        <w:rPr>
          <w:sz w:val="20"/>
          <w:szCs w:val="20"/>
        </w:rPr>
      </w:pPr>
      <w:bookmarkStart w:id="2" w:name="_Hlk220574942"/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7A8109E2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bookmarkEnd w:id="2"/>
    <w:p w14:paraId="4365294C" w14:textId="77777777" w:rsidR="001E0A97" w:rsidRPr="0032267F" w:rsidRDefault="001E0A97" w:rsidP="001E0A97">
      <w:pPr>
        <w:rPr>
          <w:sz w:val="20"/>
          <w:szCs w:val="20"/>
        </w:rPr>
      </w:pPr>
      <w:r w:rsidRPr="0032267F">
        <w:rPr>
          <w:sz w:val="20"/>
          <w:szCs w:val="20"/>
        </w:rPr>
        <w:t>Result(s):</w:t>
      </w:r>
    </w:p>
    <w:p w14:paraId="301F74DC" w14:textId="77777777" w:rsidR="0032267F" w:rsidRPr="0032267F" w:rsidRDefault="0032267F" w:rsidP="0032267F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p w14:paraId="26979630" w14:textId="22EB8984" w:rsidR="0032267F" w:rsidRPr="0032267F" w:rsidRDefault="0032267F" w:rsidP="00D665F1">
      <w:pPr>
        <w:rPr>
          <w:sz w:val="20"/>
          <w:szCs w:val="20"/>
        </w:rPr>
      </w:pPr>
      <w:r w:rsidRPr="0032267F">
        <w:rPr>
          <w:sz w:val="20"/>
          <w:szCs w:val="20"/>
        </w:rPr>
        <w:t>_____________________________________________________________________________________________________________________________</w:t>
      </w:r>
    </w:p>
    <w:sectPr w:rsidR="0032267F" w:rsidRPr="0032267F" w:rsidSect="001E0A97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5364E"/>
    <w:multiLevelType w:val="hybridMultilevel"/>
    <w:tmpl w:val="090ED91C"/>
    <w:lvl w:ilvl="0" w:tplc="258CD2B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660099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C68CD"/>
    <w:multiLevelType w:val="hybridMultilevel"/>
    <w:tmpl w:val="AE16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17D29"/>
    <w:multiLevelType w:val="hybridMultilevel"/>
    <w:tmpl w:val="CFF43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694"/>
    <w:multiLevelType w:val="hybridMultilevel"/>
    <w:tmpl w:val="B212D9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A97"/>
    <w:rsid w:val="0029639D"/>
    <w:rsid w:val="0032267F"/>
    <w:rsid w:val="00326F90"/>
    <w:rsid w:val="003D3DBD"/>
    <w:rsid w:val="004F4441"/>
    <w:rsid w:val="00AA1D8D"/>
    <w:rsid w:val="00B17CEC"/>
    <w:rsid w:val="00B47730"/>
    <w:rsid w:val="00CB0664"/>
    <w:rsid w:val="00D665F1"/>
    <w:rsid w:val="00F16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819C8"/>
  <w14:defaultImageDpi w14:val="300"/>
  <w15:docId w15:val="{481AECE3-31D5-41AD-8FB0-A211A80E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Jarred Cantrell</cp:lastModifiedBy>
  <cp:revision>2</cp:revision>
  <dcterms:created xsi:type="dcterms:W3CDTF">2026-01-29T15:34:00Z</dcterms:created>
  <dcterms:modified xsi:type="dcterms:W3CDTF">2026-01-29T15:34:00Z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d6b81aec-b9a5-43d5-bfc9-7ca0d9e5b621</vt:lpwstr>
  </property>
</Properties>
</file>